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Proposta Comercial</w:t>
      </w:r>
    </w:p>
    <w:p>
      <w:pPr>
        <w:spacing w:line="360" w:lineRule="auto"/>
      </w:pPr>
      <w:r>
        <w:t>PROPOSTA COMERCIAL</w:t>
      </w:r>
    </w:p>
    <w:p>
      <w:pPr>
        <w:spacing w:line="360" w:lineRule="auto"/>
      </w:pPr>
    </w:p>
    <w:p>
      <w:pPr>
        <w:spacing w:line="360" w:lineRule="auto"/>
      </w:pPr>
      <w:r>
        <w:t>PROPONENTE: [Sua Empresa]</w:t>
      </w:r>
    </w:p>
    <w:p>
      <w:pPr>
        <w:spacing w:line="360" w:lineRule="auto"/>
      </w:pPr>
    </w:p>
    <w:p>
      <w:pPr>
        <w:spacing w:line="360" w:lineRule="auto"/>
      </w:pPr>
      <w:r>
        <w:t>CLIENTE:</w:t>
      </w:r>
    </w:p>
    <w:p>
      <w:pPr>
        <w:spacing w:line="360" w:lineRule="auto"/>
      </w:pPr>
      <w:r>
        <w:t>Nome: João Silva</w:t>
      </w:r>
    </w:p>
    <w:p>
      <w:pPr>
        <w:spacing w:line="360" w:lineRule="auto"/>
      </w:pPr>
      <w:r>
        <w:t>CPF/CNPJ: 12345678901</w:t>
      </w:r>
    </w:p>
    <w:p>
      <w:pPr>
        <w:spacing w:line="360" w:lineRule="auto"/>
      </w:pPr>
      <w:r>
        <w:t>Endereço: Rua A, 123</w:t>
      </w:r>
    </w:p>
    <w:p>
      <w:pPr>
        <w:spacing w:line="360" w:lineRule="auto"/>
      </w:pPr>
      <w:r>
        <w:t>Telefone: 11999999999</w:t>
      </w:r>
    </w:p>
    <w:p>
      <w:pPr>
        <w:spacing w:line="360" w:lineRule="auto"/>
      </w:pPr>
      <w:r>
        <w:t>E-mail: joao@email.com</w:t>
      </w:r>
    </w:p>
    <w:p>
      <w:pPr>
        <w:spacing w:line="360" w:lineRule="auto"/>
      </w:pPr>
    </w:p>
    <w:p>
      <w:pPr>
        <w:spacing w:line="360" w:lineRule="auto"/>
      </w:pPr>
      <w:r>
        <w:t>PROPOSTA:</w:t>
      </w:r>
    </w:p>
    <w:p>
      <w:pPr>
        <w:spacing w:line="360" w:lineRule="auto"/>
      </w:pPr>
      <w:r>
        <w:t>Segue a proposta de serviços/produtos conforme solicitação:</w:t>
      </w:r>
    </w:p>
    <w:p>
      <w:pPr>
        <w:spacing w:line="360" w:lineRule="auto"/>
      </w:pPr>
    </w:p>
    <w:p>
      <w:pPr>
        <w:spacing w:line="360" w:lineRule="auto"/>
      </w:pPr>
      <w:r>
        <w:t>[Descrever itens e valores]</w:t>
      </w:r>
    </w:p>
    <w:p>
      <w:pPr>
        <w:spacing w:line="360" w:lineRule="auto"/>
      </w:pPr>
    </w:p>
    <w:p>
      <w:pPr>
        <w:spacing w:line="360" w:lineRule="auto"/>
      </w:pPr>
      <w:r>
        <w:t>VALIDADE DA PROPOSTA:</w:t>
      </w:r>
    </w:p>
    <w:p>
      <w:pPr>
        <w:spacing w:line="360" w:lineRule="auto"/>
      </w:pPr>
      <w:r>
        <w:t>Esta proposta é válida por 30 dias a contar de 05/05/2026.</w:t>
      </w:r>
    </w:p>
    <w:p>
      <w:pPr>
        <w:spacing w:line="360" w:lineRule="auto"/>
      </w:pPr>
    </w:p>
    <w:p>
      <w:pPr>
        <w:spacing w:line="360" w:lineRule="auto"/>
      </w:pPr>
      <w:r>
        <w:t>CONDIÇÕES DE PAGAMENTO:</w:t>
      </w:r>
    </w:p>
    <w:p>
      <w:pPr>
        <w:spacing w:line="360" w:lineRule="auto"/>
      </w:pPr>
      <w:r>
        <w:t>[Inserir condições]</w:t>
      </w:r>
    </w:p>
    <w:p>
      <w:pPr>
        <w:spacing w:line="360" w:lineRule="auto"/>
      </w:pPr>
    </w:p>
    <w:p>
      <w:pPr>
        <w:spacing w:line="360" w:lineRule="auto"/>
      </w:pPr>
      <w:r>
        <w:t>PRAZOS DE ENTREGA:</w:t>
      </w:r>
    </w:p>
    <w:p>
      <w:pPr>
        <w:spacing w:line="360" w:lineRule="auto"/>
      </w:pPr>
      <w:r>
        <w:t>[Inserir prazos]</w:t>
      </w:r>
    </w:p>
    <w:p>
      <w:pPr>
        <w:spacing w:line="360" w:lineRule="auto"/>
      </w:pPr>
    </w:p>
    <w:p>
      <w:pPr>
        <w:spacing w:line="360" w:lineRule="auto"/>
      </w:pPr>
      <w:r>
        <w:t>Atenciosamente,</w:t>
      </w:r>
    </w:p>
    <w:p>
      <w:pPr>
        <w:spacing w:line="360" w:lineRule="auto"/>
      </w:pPr>
    </w:p>
    <w:p>
      <w:pPr>
        <w:spacing w:line="360" w:lineRule="auto"/>
      </w:pPr>
      <w:r>
        <w:t>_______________________________</w:t>
      </w:r>
    </w:p>
    <w:p>
      <w:pPr>
        <w:spacing w:line="360" w:lineRule="auto"/>
      </w:pPr>
      <w:r>
        <w:t>Responsável pela Proposta</w:t>
      </w:r>
    </w:p>
    <w:p>
      <w:pPr>
        <w:spacing w:line="36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