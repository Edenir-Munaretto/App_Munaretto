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Declaração</w:t>
      </w:r>
    </w:p>
    <w:p>
      <w:pPr>
        <w:spacing w:line="360" w:lineRule="auto"/>
      </w:pPr>
      <w:r>
        <w:t>DECLARAÇÃO</w:t>
      </w:r>
    </w:p>
    <w:p>
      <w:pPr>
        <w:spacing w:line="360" w:lineRule="auto"/>
      </w:pPr>
    </w:p>
    <w:p>
      <w:pPr>
        <w:spacing w:line="360" w:lineRule="auto"/>
      </w:pPr>
      <w:r>
        <w:t xml:space="preserve">Eu, João Silva, portador(a) do CPF/CNPJ 12345678901, residente e domiciliado(a) à Rua A, 123, </w:t>
      </w:r>
    </w:p>
    <w:p>
      <w:pPr>
        <w:spacing w:line="360" w:lineRule="auto"/>
      </w:pPr>
      <w:r>
        <w:t>telefone 11999999999, e-mail joao@email.com, por este meio declaro que:</w:t>
      </w:r>
    </w:p>
    <w:p>
      <w:pPr>
        <w:spacing w:line="360" w:lineRule="auto"/>
      </w:pPr>
    </w:p>
    <w:p>
      <w:pPr>
        <w:spacing w:line="360" w:lineRule="auto"/>
      </w:pPr>
      <w:r>
        <w:t>[Inserir motivo da declaração]</w:t>
      </w:r>
    </w:p>
    <w:p>
      <w:pPr>
        <w:spacing w:line="360" w:lineRule="auto"/>
      </w:pPr>
    </w:p>
    <w:p>
      <w:pPr>
        <w:spacing w:line="360" w:lineRule="auto"/>
      </w:pPr>
      <w:r>
        <w:t xml:space="preserve">Declaro, ainda, que as informações aqui prestadas são verdadeiras e completas, sob as </w:t>
      </w:r>
    </w:p>
    <w:p>
      <w:pPr>
        <w:spacing w:line="360" w:lineRule="auto"/>
      </w:pPr>
      <w:r>
        <w:t>penas da lei.</w:t>
      </w:r>
    </w:p>
    <w:p>
      <w:pPr>
        <w:spacing w:line="360" w:lineRule="auto"/>
      </w:pPr>
    </w:p>
    <w:p>
      <w:pPr>
        <w:spacing w:line="360" w:lineRule="auto"/>
      </w:pPr>
      <w:r>
        <w:t>Assinado em 05/05/2026</w:t>
      </w:r>
    </w:p>
    <w:p>
      <w:pPr>
        <w:spacing w:line="360" w:lineRule="auto"/>
      </w:pPr>
    </w:p>
    <w:p>
      <w:pPr>
        <w:spacing w:line="360" w:lineRule="auto"/>
      </w:pPr>
      <w:r>
        <w:t>_______________________________</w:t>
      </w:r>
    </w:p>
    <w:p>
      <w:pPr>
        <w:spacing w:line="360" w:lineRule="auto"/>
      </w:pPr>
      <w:r>
        <w:t>João Silva</w:t>
      </w:r>
    </w:p>
    <w:p>
      <w:pPr>
        <w:spacing w:line="360" w:lineRule="auto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