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Recibo</w:t>
      </w:r>
    </w:p>
    <w:p>
      <w:pPr>
        <w:spacing w:line="360" w:lineRule="auto"/>
      </w:pPr>
      <w:r>
        <w:t>RECIBO</w:t>
      </w:r>
    </w:p>
    <w:p>
      <w:pPr>
        <w:spacing w:line="360" w:lineRule="auto"/>
      </w:pPr>
    </w:p>
    <w:p>
      <w:pPr>
        <w:spacing w:line="360" w:lineRule="auto"/>
      </w:pPr>
      <w:r>
        <w:t>Recebemos de João Silva, portador(a) do CPF/CNPJ 12345678901, a quantia de R$ [inserir valor]</w:t>
      </w:r>
    </w:p>
    <w:p>
      <w:pPr>
        <w:spacing w:line="360" w:lineRule="auto"/>
      </w:pPr>
      <w:r>
        <w:t>referente a [inserir motivo do pagamento].</w:t>
      </w:r>
    </w:p>
    <w:p>
      <w:pPr>
        <w:spacing w:line="360" w:lineRule="auto"/>
      </w:pPr>
    </w:p>
    <w:p>
      <w:pPr>
        <w:spacing w:line="360" w:lineRule="auto"/>
      </w:pPr>
      <w:r>
        <w:t>Endereço: Rua A, 123</w:t>
      </w:r>
    </w:p>
    <w:p>
      <w:pPr>
        <w:spacing w:line="360" w:lineRule="auto"/>
      </w:pPr>
      <w:r>
        <w:t>Telefone: 11999999999</w:t>
      </w:r>
    </w:p>
    <w:p>
      <w:pPr>
        <w:spacing w:line="360" w:lineRule="auto"/>
      </w:pPr>
      <w:r>
        <w:t>E-mail: joao@email.com</w:t>
      </w:r>
    </w:p>
    <w:p>
      <w:pPr>
        <w:spacing w:line="360" w:lineRule="auto"/>
      </w:pPr>
    </w:p>
    <w:p>
      <w:pPr>
        <w:spacing w:line="360" w:lineRule="auto"/>
      </w:pPr>
      <w:r>
        <w:t>Data: 05/05/2026</w:t>
      </w:r>
    </w:p>
    <w:p>
      <w:pPr>
        <w:spacing w:line="360" w:lineRule="auto"/>
      </w:pPr>
    </w:p>
    <w:p>
      <w:pPr>
        <w:spacing w:line="360" w:lineRule="auto"/>
      </w:pPr>
      <w:r>
        <w:t>_______________________________</w:t>
      </w:r>
    </w:p>
    <w:p>
      <w:pPr>
        <w:spacing w:line="360" w:lineRule="auto"/>
      </w:pPr>
      <w:r>
        <w:t>Recebedor</w:t>
      </w:r>
    </w:p>
    <w:p>
      <w:pPr>
        <w:spacing w:line="36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