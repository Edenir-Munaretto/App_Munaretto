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de Prestação de Serviços</w:t>
      </w:r>
    </w:p>
    <w:p>
      <w:pPr>
        <w:spacing w:line="360" w:lineRule="auto"/>
      </w:pPr>
      <w:r>
        <w:t>CONTRATO DE PRESTAÇÃO DE SERVIÇOS</w:t>
      </w:r>
    </w:p>
    <w:p>
      <w:pPr>
        <w:spacing w:line="360" w:lineRule="auto"/>
      </w:pPr>
    </w:p>
    <w:p>
      <w:pPr>
        <w:spacing w:line="360" w:lineRule="auto"/>
      </w:pPr>
      <w:r>
        <w:t>CONTRATANTE: João Silva</w:t>
      </w:r>
    </w:p>
    <w:p>
      <w:pPr>
        <w:spacing w:line="360" w:lineRule="auto"/>
      </w:pPr>
      <w:r>
        <w:t>CPF/CNPJ: 12345678901</w:t>
      </w:r>
    </w:p>
    <w:p>
      <w:pPr>
        <w:spacing w:line="360" w:lineRule="auto"/>
      </w:pPr>
      <w:r>
        <w:t>Endereço: Rua A, 123</w:t>
      </w:r>
    </w:p>
    <w:p>
      <w:pPr>
        <w:spacing w:line="360" w:lineRule="auto"/>
      </w:pPr>
      <w:r>
        <w:t>Telefone: 11999999999</w:t>
      </w:r>
    </w:p>
    <w:p>
      <w:pPr>
        <w:spacing w:line="360" w:lineRule="auto"/>
      </w:pPr>
      <w:r>
        <w:t>E-mail: joao@email.com</w:t>
      </w:r>
    </w:p>
    <w:p>
      <w:pPr>
        <w:spacing w:line="360" w:lineRule="auto"/>
      </w:pPr>
    </w:p>
    <w:p>
      <w:pPr>
        <w:spacing w:line="360" w:lineRule="auto"/>
      </w:pPr>
      <w:r>
        <w:t>CONTRATADO: [Inserir dados do contratado]</w:t>
      </w:r>
    </w:p>
    <w:p>
      <w:pPr>
        <w:spacing w:line="360" w:lineRule="auto"/>
      </w:pPr>
    </w:p>
    <w:p>
      <w:pPr>
        <w:spacing w:line="360" w:lineRule="auto"/>
      </w:pPr>
      <w:r>
        <w:t>OBJETO:</w:t>
      </w:r>
    </w:p>
    <w:p>
      <w:pPr>
        <w:spacing w:line="360" w:lineRule="auto"/>
      </w:pPr>
      <w:r>
        <w:t>A CONTRATANTE contrata a CONTRATADA para prestação de serviços de consultoria, conforme descrito a seguir:</w:t>
      </w:r>
    </w:p>
    <w:p>
      <w:pPr>
        <w:spacing w:line="360" w:lineRule="auto"/>
      </w:pPr>
      <w:r>
        <w:t>[Descrever detalhes do serviço]</w:t>
      </w:r>
    </w:p>
    <w:p>
      <w:pPr>
        <w:spacing w:line="360" w:lineRule="auto"/>
      </w:pPr>
    </w:p>
    <w:p>
      <w:pPr>
        <w:spacing w:line="360" w:lineRule="auto"/>
      </w:pPr>
      <w:r>
        <w:t>VALOR:</w:t>
      </w:r>
    </w:p>
    <w:p>
      <w:pPr>
        <w:spacing w:line="360" w:lineRule="auto"/>
      </w:pPr>
      <w:r>
        <w:t>O valor total dos serviços será de R$ [inserir valor], a ser pago conforme condições acertadas.</w:t>
      </w:r>
    </w:p>
    <w:p>
      <w:pPr>
        <w:spacing w:line="360" w:lineRule="auto"/>
      </w:pPr>
    </w:p>
    <w:p>
      <w:pPr>
        <w:spacing w:line="360" w:lineRule="auto"/>
      </w:pPr>
      <w:r>
        <w:t>PRAZO:</w:t>
      </w:r>
    </w:p>
    <w:p>
      <w:pPr>
        <w:spacing w:line="360" w:lineRule="auto"/>
      </w:pPr>
      <w:r>
        <w:t>O prazo para realização dos serviços é de [inserir prazo].</w:t>
      </w:r>
    </w:p>
    <w:p>
      <w:pPr>
        <w:spacing w:line="360" w:lineRule="auto"/>
      </w:pPr>
    </w:p>
    <w:p>
      <w:pPr>
        <w:spacing w:line="360" w:lineRule="auto"/>
      </w:pPr>
      <w:r>
        <w:t>VALIDADE:</w:t>
      </w:r>
    </w:p>
    <w:p>
      <w:pPr>
        <w:spacing w:line="360" w:lineRule="auto"/>
      </w:pPr>
      <w:r>
        <w:t>Este contrato vigorará a partir de 05/05/2026 até a conclusão dos serviços.</w:t>
      </w:r>
    </w:p>
    <w:p>
      <w:pPr>
        <w:spacing w:line="360" w:lineRule="auto"/>
      </w:pPr>
    </w:p>
    <w:p>
      <w:pPr>
        <w:spacing w:line="360" w:lineRule="auto"/>
      </w:pPr>
      <w:r>
        <w:t>CONFIDENCIALIDADE:</w:t>
      </w:r>
    </w:p>
    <w:p>
      <w:pPr>
        <w:spacing w:line="360" w:lineRule="auto"/>
      </w:pPr>
      <w:r>
        <w:t>As partes comprometem-se em manter sigilo sobre informações confidenciais compartilhadas.</w:t>
      </w:r>
    </w:p>
    <w:p>
      <w:pPr>
        <w:spacing w:line="360" w:lineRule="auto"/>
      </w:pPr>
    </w:p>
    <w:p>
      <w:pPr>
        <w:spacing w:line="360" w:lineRule="auto"/>
      </w:pPr>
      <w:r>
        <w:t>RESCISÃO:</w:t>
      </w:r>
    </w:p>
    <w:p>
      <w:pPr>
        <w:spacing w:line="360" w:lineRule="auto"/>
      </w:pPr>
      <w:r>
        <w:t>Qualquer das partes poderá rescindir este contrato com [inserir prazo] de antecedência.</w:t>
      </w:r>
    </w:p>
    <w:p>
      <w:pPr>
        <w:spacing w:line="360" w:lineRule="auto"/>
      </w:pPr>
    </w:p>
    <w:p>
      <w:pPr>
        <w:spacing w:line="360" w:lineRule="auto"/>
      </w:pPr>
      <w:r>
        <w:t>LOCAL:</w:t>
      </w:r>
    </w:p>
    <w:p>
      <w:pPr>
        <w:spacing w:line="360" w:lineRule="auto"/>
      </w:pPr>
      <w:r>
        <w:t>Os serviços serão prestados em: [inserir local]</w:t>
      </w:r>
    </w:p>
    <w:p>
      <w:pPr>
        <w:spacing w:line="360" w:lineRule="auto"/>
      </w:pPr>
    </w:p>
    <w:p>
      <w:pPr>
        <w:spacing w:line="360" w:lineRule="auto"/>
      </w:pPr>
      <w:r>
        <w:t>FORO:</w:t>
      </w:r>
    </w:p>
    <w:p>
      <w:pPr>
        <w:spacing w:line="360" w:lineRule="auto"/>
      </w:pPr>
      <w:r>
        <w:t>Fica eleito o foro da comarca de [inserir cidade] para dirimir qualquer dúvida que possa surgir.</w:t>
      </w:r>
    </w:p>
    <w:p>
      <w:pPr>
        <w:spacing w:line="360" w:lineRule="auto"/>
      </w:pPr>
    </w:p>
    <w:p>
      <w:pPr>
        <w:spacing w:line="360" w:lineRule="auto"/>
      </w:pPr>
      <w:r>
        <w:t>Assinado em 05/05/2026</w:t>
      </w:r>
    </w:p>
    <w:p>
      <w:pPr>
        <w:spacing w:line="360" w:lineRule="auto"/>
      </w:pPr>
    </w:p>
    <w:p>
      <w:pPr>
        <w:spacing w:line="360" w:lineRule="auto"/>
      </w:pPr>
      <w:r>
        <w:t>_______________________________          _______________________________</w:t>
      </w:r>
    </w:p>
    <w:p>
      <w:pPr>
        <w:spacing w:line="360" w:lineRule="auto"/>
      </w:pPr>
      <w:r>
        <w:t>Assinatura Contratante                 Assinatura Contratado</w:t>
      </w:r>
    </w:p>
    <w:p>
      <w:pPr>
        <w:spacing w:line="36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