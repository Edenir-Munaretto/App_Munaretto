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1814"/>
        <w:gridCol w:w="1474"/>
        <w:gridCol w:w="1247"/>
        <w:gridCol w:w="1247"/>
        <w:gridCol w:w="1474"/>
        <w:gridCol w:w="737"/>
        <w:gridCol w:w="737"/>
      </w:tblGrid>
      <w:tr>
        <w:tc>
          <w:tcPr>
            <w:tcW w:type="dxa" w:w="1474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7999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ig_MODELO_CONSTRUÇÃO_rId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56"/>
            <w:gridSpan w:val="5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32"/>
              </w:rPr>
              <w:t>Ordem de Serviço</w:t>
            </w:r>
          </w:p>
        </w:tc>
        <w:tc>
          <w:tcPr>
            <w:tcW w:type="dxa" w:w="73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73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3288"/>
            <w:gridSpan w:val="2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20"/>
              </w:rPr>
              <w:t>Ord.Serv. {{codigo}}</w:t>
            </w:r>
          </w:p>
        </w:tc>
        <w:tc>
          <w:tcPr>
            <w:tcW w:type="dxa" w:w="1474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Equipe</w:t>
            </w:r>
          </w:p>
        </w:tc>
        <w:tc>
          <w:tcPr>
            <w:tcW w:type="dxa" w:w="124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{{equipe}}</w:t>
            </w:r>
          </w:p>
        </w:tc>
        <w:tc>
          <w:tcPr>
            <w:tcW w:type="dxa" w:w="124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ID Obra</w:t>
            </w:r>
          </w:p>
        </w:tc>
        <w:tc>
          <w:tcPr>
            <w:tcW w:type="dxa" w:w="1474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{{id_obra}}</w:t>
            </w:r>
          </w:p>
        </w:tc>
        <w:tc>
          <w:tcPr>
            <w:tcW w:type="dxa" w:w="73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Agência</w:t>
            </w:r>
          </w:p>
        </w:tc>
        <w:tc>
          <w:tcPr>
            <w:tcW w:type="dxa" w:w="73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{{agencia}}</w:t>
            </w:r>
          </w:p>
        </w:tc>
      </w:tr>
      <w:tr>
        <w:tc>
          <w:tcPr>
            <w:tcW w:type="dxa" w:w="1474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Data</w:t>
            </w:r>
          </w:p>
        </w:tc>
        <w:tc>
          <w:tcPr>
            <w:tcW w:type="dxa" w:w="1814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{{data}}</w:t>
            </w:r>
          </w:p>
        </w:tc>
        <w:tc>
          <w:tcPr>
            <w:tcW w:type="dxa" w:w="1474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Encarregado</w:t>
            </w:r>
          </w:p>
        </w:tc>
        <w:tc>
          <w:tcPr>
            <w:tcW w:type="dxa" w:w="2494"/>
            <w:gridSpan w:val="2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{{encarregado}}</w:t>
            </w:r>
          </w:p>
        </w:tc>
        <w:tc>
          <w:tcPr>
            <w:tcW w:type="dxa" w:w="1474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73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73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1474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Obra</w:t>
            </w:r>
          </w:p>
        </w:tc>
        <w:tc>
          <w:tcPr>
            <w:tcW w:type="dxa" w:w="1814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{{obra}}</w:t>
            </w:r>
          </w:p>
        </w:tc>
        <w:tc>
          <w:tcPr>
            <w:tcW w:type="dxa" w:w="3968"/>
            <w:gridSpan w:val="3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20"/>
              </w:rPr>
              <w:t>Atividade</w:t>
            </w:r>
          </w:p>
        </w:tc>
        <w:tc>
          <w:tcPr>
            <w:tcW w:type="dxa" w:w="1474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{{atividade}}</w:t>
            </w:r>
          </w:p>
        </w:tc>
        <w:tc>
          <w:tcPr>
            <w:tcW w:type="dxa" w:w="73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73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1474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Local</w:t>
            </w:r>
          </w:p>
        </w:tc>
        <w:tc>
          <w:tcPr>
            <w:tcW w:type="dxa" w:w="1814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{{local}}</w:t>
            </w:r>
          </w:p>
        </w:tc>
        <w:tc>
          <w:tcPr>
            <w:tcW w:type="dxa" w:w="3968"/>
            <w:gridSpan w:val="3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20"/>
              </w:rPr>
              <w:t>Município</w:t>
            </w:r>
          </w:p>
        </w:tc>
        <w:tc>
          <w:tcPr>
            <w:tcW w:type="dxa" w:w="1474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{{municipio}}</w:t>
            </w:r>
          </w:p>
        </w:tc>
        <w:tc>
          <w:tcPr>
            <w:tcW w:type="dxa" w:w="73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73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360"/>
        <w:gridCol w:w="907"/>
        <w:gridCol w:w="1360"/>
        <w:gridCol w:w="567"/>
        <w:gridCol w:w="1587"/>
        <w:gridCol w:w="1247"/>
        <w:gridCol w:w="1587"/>
        <w:gridCol w:w="1587"/>
      </w:tblGrid>
      <w:tr>
        <w:tc>
          <w:tcPr>
            <w:tcW w:type="dxa" w:w="1360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BT Energ.</w:t>
            </w:r>
          </w:p>
        </w:tc>
        <w:tc>
          <w:tcPr>
            <w:tcW w:type="dxa" w:w="90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{% if bt %}X{% endif %}</w:t>
            </w:r>
          </w:p>
        </w:tc>
        <w:tc>
          <w:tcPr>
            <w:tcW w:type="dxa" w:w="1360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56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158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H.Desligar</w:t>
            </w:r>
          </w:p>
        </w:tc>
        <w:tc>
          <w:tcPr>
            <w:tcW w:type="dxa" w:w="124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{{h_desligar}}</w:t>
            </w:r>
          </w:p>
        </w:tc>
        <w:tc>
          <w:tcPr>
            <w:tcW w:type="dxa" w:w="158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Alimentador</w:t>
            </w:r>
          </w:p>
        </w:tc>
        <w:tc>
          <w:tcPr>
            <w:tcW w:type="dxa" w:w="158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{{alimentador}}</w:t>
            </w:r>
          </w:p>
        </w:tc>
      </w:tr>
      <w:tr>
        <w:tc>
          <w:tcPr>
            <w:tcW w:type="dxa" w:w="1360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AT Energ.</w:t>
            </w:r>
          </w:p>
        </w:tc>
        <w:tc>
          <w:tcPr>
            <w:tcW w:type="dxa" w:w="90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{% if at %}X{% endif %}</w:t>
            </w:r>
          </w:p>
        </w:tc>
        <w:tc>
          <w:tcPr>
            <w:tcW w:type="dxa" w:w="1360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Bloqueio</w:t>
            </w:r>
          </w:p>
        </w:tc>
        <w:tc>
          <w:tcPr>
            <w:tcW w:type="dxa" w:w="56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158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H.Religar</w:t>
            </w:r>
          </w:p>
        </w:tc>
        <w:tc>
          <w:tcPr>
            <w:tcW w:type="dxa" w:w="124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{{h_religar}}</w:t>
            </w:r>
          </w:p>
        </w:tc>
        <w:tc>
          <w:tcPr>
            <w:tcW w:type="dxa" w:w="158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Chave</w:t>
            </w:r>
          </w:p>
        </w:tc>
        <w:tc>
          <w:tcPr>
            <w:tcW w:type="dxa" w:w="158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{{chave}}</w:t>
            </w:r>
          </w:p>
        </w:tc>
      </w:tr>
    </w:tbl>
    <w:p>
      <w:pPr>
        <w:spacing w:before="120" w:after="0"/>
        <w:jc w:val="left"/>
      </w:pPr>
      <w:r>
        <w:rPr>
          <w:rFonts w:ascii="Arial" w:hAnsi="Arial"/>
          <w:b/>
          <w:sz w:val="20"/>
        </w:rPr>
        <w:t>Serviço a Executar</w:t>
      </w:r>
    </w:p>
    <w:p>
      <w:pPr>
        <w:spacing w:before="0" w:after="40"/>
        <w:jc w:val="left"/>
      </w:pPr>
      <w:r>
        <w:rPr>
          <w:rFonts w:ascii="Arial" w:hAnsi="Arial"/>
          <w:b w:val="0"/>
          <w:sz w:val="20"/>
        </w:rPr>
        <w:t>{{servico}}</w:t>
      </w:r>
    </w:p>
    <w:p>
      <w:pPr>
        <w:spacing w:before="80" w:after="0"/>
        <w:jc w:val="left"/>
      </w:pPr>
      <w:r>
        <w:rPr>
          <w:rFonts w:ascii="Arial" w:hAnsi="Arial"/>
          <w:b/>
          <w:sz w:val="20"/>
        </w:rPr>
        <w:t>Obs.</w:t>
      </w:r>
    </w:p>
    <w:p>
      <w:pPr>
        <w:spacing w:before="0" w:after="80"/>
        <w:jc w:val="left"/>
      </w:pPr>
      <w:r>
        <w:rPr>
          <w:rFonts w:ascii="Arial" w:hAnsi="Arial"/>
          <w:b w:val="0"/>
          <w:sz w:val="20"/>
        </w:rPr>
        <w:t>{{obs}}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516000" cy="59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_MODELO_CONSTRUÇÃO_rId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left"/>
      </w:pPr>
      <w:r>
        <w:drawing>
          <wp:inline xmlns:a="http://schemas.openxmlformats.org/drawingml/2006/main" xmlns:pic="http://schemas.openxmlformats.org/drawingml/2006/picture">
            <wp:extent cx="6516000" cy="72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_MODELO_CONSTRUÇÃO_rId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727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17"/>
        <w:gridCol w:w="7371"/>
        <w:gridCol w:w="1417"/>
      </w:tblGrid>
      <w:tr>
        <w:tc>
          <w:tcPr>
            <w:tcW w:type="dxa" w:w="141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3999" cy="34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ig_MODELO_CONSTRUÇÃO_rId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1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  <w:t>AVALIAÇÃO PRÉVIA DE ESTUDO E PLANEJAMENTO DAS ATIVIDADES</w:t>
            </w:r>
          </w:p>
        </w:tc>
        <w:tc>
          <w:tcPr>
            <w:tcW w:type="dxa" w:w="1417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{{data}}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69"/>
        <w:gridCol w:w="2835"/>
        <w:gridCol w:w="3402"/>
      </w:tblGrid>
      <w:tr>
        <w:tc>
          <w:tcPr>
            <w:tcW w:type="dxa" w:w="6804"/>
            <w:gridSpan w:val="2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20"/>
              </w:rPr>
              <w:t>Membros da Equipe</w:t>
            </w:r>
          </w:p>
        </w:tc>
        <w:tc>
          <w:tcPr>
            <w:tcW w:type="dxa" w:w="3402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20"/>
              </w:rPr>
              <w:t>O.S. Nr. : {{codigo}}</w:t>
            </w:r>
          </w:p>
        </w:tc>
      </w:tr>
      <w:tr>
        <w:tc>
          <w:tcPr>
            <w:tcW w:type="dxa" w:w="3969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2835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20"/>
              </w:rPr>
              <w:t>Cargo</w:t>
            </w:r>
          </w:p>
        </w:tc>
        <w:tc>
          <w:tcPr>
            <w:tcW w:type="dxa" w:w="3402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20"/>
              </w:rPr>
              <w:t>Assinatura</w:t>
            </w:r>
          </w:p>
        </w:tc>
      </w:tr>
      <w:tr>
        <w:trPr>
          <w:trHeight w:val="113" w:hRule="exact"/>
        </w:trPr>
        <w:tc>
          <w:tcPr>
            <w:tcW w:type="dxa" w:w="3969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{%tr for m in membros %}</w:t>
            </w:r>
          </w:p>
        </w:tc>
        <w:tc>
          <w:tcPr>
            <w:tcW w:type="dxa" w:w="2835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3402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</w:tr>
      <w:tr>
        <w:trPr>
          <w:trHeight w:val="328" w:hRule="exact"/>
        </w:trPr>
        <w:tc>
          <w:tcPr>
            <w:tcW w:type="dxa" w:w="3969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{{ m.nome }}</w:t>
            </w:r>
          </w:p>
        </w:tc>
        <w:tc>
          <w:tcPr>
            <w:tcW w:type="dxa" w:w="2835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{{ m.cargo }}</w:t>
            </w:r>
          </w:p>
        </w:tc>
        <w:tc>
          <w:tcPr>
            <w:tcW w:type="dxa" w:w="3402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</w:tr>
      <w:tr>
        <w:trPr>
          <w:trHeight w:val="113" w:hRule="exact"/>
        </w:trPr>
        <w:tc>
          <w:tcPr>
            <w:tcW w:type="dxa" w:w="3969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20"/>
              </w:rPr>
              <w:t>{%tr endfor %}</w:t>
            </w:r>
          </w:p>
        </w:tc>
        <w:tc>
          <w:tcPr>
            <w:tcW w:type="dxa" w:w="2835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type="dxa" w:w="3402"/>
            <w:tcBorders>
              <w:top w:val="single" w:sz="4" w:color="2F2F2F"/>
              <w:left w:val="single" w:sz="4" w:color="2F2F2F"/>
              <w:bottom w:val="single" w:sz="4" w:color="2F2F2F"/>
              <w:right w:val="single" w:sz="4" w:color="2F2F2F"/>
            </w:tcBorders>
          </w:tcPr>
          <w:p>
            <w:pPr>
              <w:spacing w:before="0" w:after="0"/>
              <w:jc w:val="left"/>
            </w:pP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